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6B1A" w14:textId="6F87BEF5" w:rsidR="00A57677" w:rsidRDefault="00000000">
      <w:r>
        <w:t>USA Scoops Terms of Service</w:t>
      </w:r>
    </w:p>
    <w:p w14:paraId="7D59B403" w14:textId="77777777" w:rsidR="00A57677" w:rsidRDefault="00000000">
      <w:r>
        <w:t>Welcome to USA Scoops. We provide residential pet waste removal services designed to keep your yard clean, safe, and ready to enjoy. These Terms of Service explain what customers can expect from us and what we need from customers to deliver reliable service. By scheduling or receiving service from USA Scoops, you agree to the terms below.</w:t>
      </w:r>
    </w:p>
    <w:p w14:paraId="755BC2C2" w14:textId="77777777" w:rsidR="00A57677" w:rsidRDefault="00A57677"/>
    <w:p w14:paraId="5C4B8D6D" w14:textId="77777777" w:rsidR="00A57677" w:rsidRDefault="00000000">
      <w:r>
        <w:t>1. Services Offered</w:t>
      </w:r>
    </w:p>
    <w:p w14:paraId="597D7FAA" w14:textId="77777777" w:rsidR="00A57677" w:rsidRDefault="00000000">
      <w:r>
        <w:t>USA Scoops offers the following:</w:t>
      </w:r>
    </w:p>
    <w:p w14:paraId="3E977A45" w14:textId="77777777" w:rsidR="00A57677" w:rsidRDefault="00000000">
      <w:r>
        <w:t>- Monthly recurring pet waste removal service</w:t>
      </w:r>
    </w:p>
    <w:p w14:paraId="543A76EA" w14:textId="77777777" w:rsidR="00A57677" w:rsidRDefault="00000000">
      <w:r>
        <w:t>- One-time pet waste removal service</w:t>
      </w:r>
    </w:p>
    <w:p w14:paraId="61F0E4A5" w14:textId="77777777" w:rsidR="00A57677" w:rsidRDefault="00000000">
      <w:r>
        <w:t>- Optional yard sanitizing (available as an add-on)</w:t>
      </w:r>
    </w:p>
    <w:p w14:paraId="71806E85" w14:textId="77777777" w:rsidR="00A57677" w:rsidRDefault="00A57677"/>
    <w:p w14:paraId="671CE9B0" w14:textId="77777777" w:rsidR="00A57677" w:rsidRDefault="00000000">
      <w:r>
        <w:t>2. Billing and Payments</w:t>
      </w:r>
    </w:p>
    <w:p w14:paraId="5B3DEB10" w14:textId="77777777" w:rsidR="00A57677" w:rsidRDefault="00000000">
      <w:r>
        <w:t>Monthly Service</w:t>
      </w:r>
    </w:p>
    <w:p w14:paraId="65763830" w14:textId="6C7BFBCF" w:rsidR="00A57677" w:rsidRDefault="00000000">
      <w:r>
        <w:t>Monthly pet waste removal is billed automatically each month. When you sign up, you authorize USA Scoops to charge the payment method you place on file for ongoing service.</w:t>
      </w:r>
      <w:r w:rsidR="00F446FE">
        <w:t xml:space="preserve"> Payment is collected at sign up.</w:t>
      </w:r>
    </w:p>
    <w:p w14:paraId="4FA82C99" w14:textId="4EF32EFB" w:rsidR="00F446FE" w:rsidRDefault="00F446FE">
      <w:r>
        <w:t>This service does not include deep cleaning or yard restoration. We simply remove visible pet waste in the service area based on normal yard conditions.</w:t>
      </w:r>
    </w:p>
    <w:p w14:paraId="79EA2E57" w14:textId="77777777" w:rsidR="00F446FE" w:rsidRDefault="00F446FE"/>
    <w:p w14:paraId="03566ED2" w14:textId="77777777" w:rsidR="00A57677" w:rsidRDefault="00000000">
      <w:r>
        <w:t>One-Time Pet Waste Removal</w:t>
      </w:r>
    </w:p>
    <w:p w14:paraId="4DB88C9B" w14:textId="77777777" w:rsidR="00F446FE" w:rsidRDefault="00F446FE" w:rsidP="00F446FE">
      <w:r>
        <w:t>USA Scoops offers a one-time pet waste removal service for customers who need a single visit instead of monthly recurring service. This service is billed at the time of scheduling and must be paid in full before the appointment is confirmed.</w:t>
      </w:r>
    </w:p>
    <w:p w14:paraId="28C43B7C" w14:textId="77777777" w:rsidR="00F446FE" w:rsidRDefault="00F446FE" w:rsidP="00F446FE">
      <w:r>
        <w:t>One-time removal visits are final and nonrefundable once completed.</w:t>
      </w:r>
    </w:p>
    <w:p w14:paraId="3BF6E2A9" w14:textId="77777777" w:rsidR="00F446FE" w:rsidRDefault="00F446FE" w:rsidP="00F446FE"/>
    <w:p w14:paraId="07489DC9" w14:textId="09624AC2" w:rsidR="00A57677" w:rsidRDefault="00F446FE" w:rsidP="00F446FE">
      <w:r>
        <w:t>This service does not include deep cleaning or yard restoration. We simply remove visible pet waste in the service area based on normal yard conditions.</w:t>
      </w:r>
    </w:p>
    <w:p w14:paraId="534737D8" w14:textId="77777777" w:rsidR="00F446FE" w:rsidRDefault="00F446FE" w:rsidP="00F446FE"/>
    <w:p w14:paraId="07D9E337" w14:textId="77777777" w:rsidR="00A57677" w:rsidRDefault="00000000">
      <w:r>
        <w:t>Payment Terms</w:t>
      </w:r>
    </w:p>
    <w:p w14:paraId="4CEE7B7D" w14:textId="77777777" w:rsidR="00A57677" w:rsidRDefault="00000000">
      <w:r>
        <w:lastRenderedPageBreak/>
        <w:t>All payments are processed through our secure online system. If a payment fails, you will receive a notice by email or text. We may pause service until a valid payment method is updated.</w:t>
      </w:r>
    </w:p>
    <w:p w14:paraId="74044153" w14:textId="77777777" w:rsidR="00A57677" w:rsidRDefault="00A57677"/>
    <w:p w14:paraId="624B01F7" w14:textId="77777777" w:rsidR="00A57677" w:rsidRDefault="00000000">
      <w:r>
        <w:t>3. Cancellations</w:t>
      </w:r>
    </w:p>
    <w:p w14:paraId="72974176" w14:textId="77777777" w:rsidR="00A57677" w:rsidRDefault="00000000">
      <w:r>
        <w:t>You may cancel recurring monthly service at any time through our website. Cancellations take effect at the end of the current billing period. We do not issue partial refunds for unused days within a billing cycle.</w:t>
      </w:r>
    </w:p>
    <w:p w14:paraId="2FB738D0" w14:textId="77777777" w:rsidR="00A57677" w:rsidRDefault="00A57677"/>
    <w:p w14:paraId="230B6173" w14:textId="77777777" w:rsidR="00A57677" w:rsidRDefault="00000000">
      <w:r>
        <w:t>4. Yard Access</w:t>
      </w:r>
    </w:p>
    <w:p w14:paraId="06A6431C" w14:textId="77777777" w:rsidR="00A57677" w:rsidRDefault="00000000">
      <w:r>
        <w:t>To complete your service, we need safe and uninterrupted access to your yard. This includes:</w:t>
      </w:r>
    </w:p>
    <w:p w14:paraId="336943D8" w14:textId="77777777" w:rsidR="00A57677" w:rsidRDefault="00000000">
      <w:r>
        <w:t>- Unlocked gates</w:t>
      </w:r>
    </w:p>
    <w:p w14:paraId="685C718F" w14:textId="77777777" w:rsidR="00A57677" w:rsidRDefault="00000000">
      <w:r>
        <w:t>- Safe paths to the service area</w:t>
      </w:r>
    </w:p>
    <w:p w14:paraId="3D7D6EB7" w14:textId="77777777" w:rsidR="00A57677" w:rsidRDefault="00000000">
      <w:r>
        <w:t>- Pets secured indoors or in another safe space</w:t>
      </w:r>
    </w:p>
    <w:p w14:paraId="100D2E50" w14:textId="77777777" w:rsidR="00A57677" w:rsidRDefault="00A57677"/>
    <w:p w14:paraId="64B65FA5" w14:textId="77777777" w:rsidR="00A57677" w:rsidRDefault="00000000">
      <w:r>
        <w:t>If we arrive and cannot access the yard, the visit will be marked as unable to service. This visit is not refundable. We can attempt to reschedule for another day depending on availability.</w:t>
      </w:r>
    </w:p>
    <w:p w14:paraId="438019B4" w14:textId="77777777" w:rsidR="00A57677" w:rsidRDefault="00A57677"/>
    <w:p w14:paraId="2466E349" w14:textId="77777777" w:rsidR="00A57677" w:rsidRDefault="00000000">
      <w:r>
        <w:t>5. Yard Condition and Maintenance</w:t>
      </w:r>
    </w:p>
    <w:p w14:paraId="1A2A39A5" w14:textId="77777777" w:rsidR="00A57677" w:rsidRDefault="00000000">
      <w:r>
        <w:t>Our team can only perform service in yards that are reasonably maintained and safe to enter. Grass should be kept to a manageable height so waste is visible. Excessively tall grass, debris, or hazards may prevent us from completing the service.</w:t>
      </w:r>
    </w:p>
    <w:p w14:paraId="60F2256A" w14:textId="77777777" w:rsidR="00A57677" w:rsidRDefault="00A57677"/>
    <w:p w14:paraId="195F0A1C" w14:textId="354188BD" w:rsidR="00A57677" w:rsidRDefault="00000000">
      <w:r>
        <w:t>If we cannot service the yard due to maintenance issues, no refund will be issued for that visit. We can attempt to reschedule depending on availability.</w:t>
      </w:r>
    </w:p>
    <w:p w14:paraId="00F99DF1" w14:textId="77777777" w:rsidR="00A57677" w:rsidRDefault="00A57677"/>
    <w:p w14:paraId="032CE1F9" w14:textId="3F75E44D" w:rsidR="00A57677" w:rsidRDefault="00F446FE">
      <w:r>
        <w:t>6</w:t>
      </w:r>
      <w:r w:rsidR="00000000">
        <w:t>. Yard Sanitizing</w:t>
      </w:r>
    </w:p>
    <w:p w14:paraId="6BE5C281" w14:textId="77777777" w:rsidR="00A57677" w:rsidRDefault="00000000">
      <w:r>
        <w:t>Yard sanitizing is available as an optional add-on. Sanitizing solutions are pet safe and applied only to solid surfaces or areas suitable for treatment.</w:t>
      </w:r>
    </w:p>
    <w:p w14:paraId="6863CB47" w14:textId="77777777" w:rsidR="00A57677" w:rsidRDefault="00A57677"/>
    <w:p w14:paraId="577A5069" w14:textId="554221B4" w:rsidR="00A57677" w:rsidRDefault="00F446FE">
      <w:r>
        <w:t>7</w:t>
      </w:r>
      <w:r w:rsidR="00000000">
        <w:t>. Weather and Delays</w:t>
      </w:r>
    </w:p>
    <w:p w14:paraId="0A6BC263" w14:textId="77777777" w:rsidR="00A57677" w:rsidRDefault="00000000">
      <w:r>
        <w:t>We make every effort to service your yard on your scheduled day. Safety comes first, so extreme weather can cause delays. This includes heavy rain, lightning, high wind, ice, or unsafe temperatures.</w:t>
      </w:r>
    </w:p>
    <w:p w14:paraId="630CF534" w14:textId="77777777" w:rsidR="00A57677" w:rsidRDefault="00A57677"/>
    <w:p w14:paraId="0327B04C" w14:textId="77777777" w:rsidR="00A57677" w:rsidRDefault="00000000">
      <w:r>
        <w:t>If we must delay service due to weather, we will attempt to reschedule as soon as conditions allow. Weather delays are not grounds for refunds.</w:t>
      </w:r>
    </w:p>
    <w:p w14:paraId="24A3165F" w14:textId="77777777" w:rsidR="00A57677" w:rsidRDefault="00A57677"/>
    <w:p w14:paraId="1F9E0E49" w14:textId="448434F8" w:rsidR="00A57677" w:rsidRDefault="00F446FE">
      <w:r>
        <w:t>8</w:t>
      </w:r>
      <w:r w:rsidR="00000000">
        <w:t>. Liability and Property Conditions</w:t>
      </w:r>
    </w:p>
    <w:p w14:paraId="0D96D3D9" w14:textId="77777777" w:rsidR="00A57677" w:rsidRDefault="00000000">
      <w:r>
        <w:t>USA Scoops is not responsible for:</w:t>
      </w:r>
    </w:p>
    <w:p w14:paraId="6E49F0B0" w14:textId="77777777" w:rsidR="00A57677" w:rsidRDefault="00000000">
      <w:r>
        <w:t>- Damage caused by hidden hazards, unsafe yard conditions, or aggressive animals</w:t>
      </w:r>
    </w:p>
    <w:p w14:paraId="25A38D5F" w14:textId="77777777" w:rsidR="00A57677" w:rsidRDefault="00000000">
      <w:r>
        <w:t>- Illnesses caused by existing waste or bacteria in your yard</w:t>
      </w:r>
    </w:p>
    <w:p w14:paraId="0E732B8A" w14:textId="77777777" w:rsidR="00A57677" w:rsidRDefault="00000000">
      <w:r>
        <w:t>- Damage to landscaping caused by normal walking or cleaning activities</w:t>
      </w:r>
    </w:p>
    <w:p w14:paraId="7359FF2F" w14:textId="77777777" w:rsidR="00A57677" w:rsidRDefault="00A57677"/>
    <w:p w14:paraId="5E9F94CD" w14:textId="1F43F7AD" w:rsidR="00A57677" w:rsidRDefault="00F446FE">
      <w:r>
        <w:t>9</w:t>
      </w:r>
      <w:r w:rsidR="00000000">
        <w:t>. Privacy Policy</w:t>
      </w:r>
    </w:p>
    <w:p w14:paraId="2B1C5783" w14:textId="77777777" w:rsidR="00A57677" w:rsidRDefault="00000000">
      <w:r>
        <w:t>USA Scoops collects basic customer information such as your name, address, phone number, email, service details, payment information, and communication history. This information is used to:</w:t>
      </w:r>
    </w:p>
    <w:p w14:paraId="79560AA9" w14:textId="77777777" w:rsidR="00A57677" w:rsidRDefault="00000000">
      <w:r>
        <w:t>- Provide and manage your scheduled services</w:t>
      </w:r>
    </w:p>
    <w:p w14:paraId="74E3FFEF" w14:textId="77777777" w:rsidR="00A57677" w:rsidRDefault="00000000">
      <w:r>
        <w:t>- Process payments</w:t>
      </w:r>
    </w:p>
    <w:p w14:paraId="69DE6E7B" w14:textId="77777777" w:rsidR="00A57677" w:rsidRDefault="00000000">
      <w:r>
        <w:t>- Contact you about service updates or issues</w:t>
      </w:r>
    </w:p>
    <w:p w14:paraId="15414BDD" w14:textId="77777777" w:rsidR="00A57677" w:rsidRDefault="00000000">
      <w:r>
        <w:t>- Improve scheduling and customer support</w:t>
      </w:r>
    </w:p>
    <w:p w14:paraId="05081556" w14:textId="77777777" w:rsidR="00A57677" w:rsidRDefault="00A57677"/>
    <w:p w14:paraId="222732A0" w14:textId="77777777" w:rsidR="00A57677" w:rsidRDefault="00000000">
      <w:r>
        <w:t>We store customer data securely and do not sell your personal information to any third party. Your information may be shared with trusted service providers who support our business operations.</w:t>
      </w:r>
    </w:p>
    <w:p w14:paraId="54CDE84F" w14:textId="77777777" w:rsidR="00A57677" w:rsidRDefault="00A57677"/>
    <w:p w14:paraId="7A5603C6" w14:textId="393152F3" w:rsidR="00A57677" w:rsidRDefault="00000000">
      <w:r>
        <w:t>1</w:t>
      </w:r>
      <w:r w:rsidR="00F446FE">
        <w:t>0</w:t>
      </w:r>
      <w:r>
        <w:t>. Changes to These Terms</w:t>
      </w:r>
    </w:p>
    <w:p w14:paraId="50DBC468" w14:textId="77777777" w:rsidR="00A57677" w:rsidRDefault="00000000">
      <w:r>
        <w:lastRenderedPageBreak/>
        <w:t>USA Scoops may update these Terms of Service at any time. Changes take effect when posted on our website.</w:t>
      </w:r>
    </w:p>
    <w:p w14:paraId="1A0A9ED4" w14:textId="77777777" w:rsidR="00A57677" w:rsidRDefault="00A57677"/>
    <w:p w14:paraId="247BE4B6" w14:textId="77777777" w:rsidR="00A57677" w:rsidRDefault="00000000">
      <w:r>
        <w:t>12. Contact Information</w:t>
      </w:r>
    </w:p>
    <w:p w14:paraId="4001EEB6" w14:textId="6FA6963F" w:rsidR="00A57677" w:rsidRDefault="00000000">
      <w:r>
        <w:t xml:space="preserve">For questions or support, contact us </w:t>
      </w:r>
      <w:r w:rsidR="00F446FE">
        <w:t xml:space="preserve">via your customer portal </w:t>
      </w:r>
      <w:r>
        <w:t>at:</w:t>
      </w:r>
    </w:p>
    <w:p w14:paraId="2E0304E4" w14:textId="77777777" w:rsidR="00A57677" w:rsidRDefault="00000000">
      <w:r>
        <w:t>www.usascoops.com</w:t>
      </w:r>
    </w:p>
    <w:p w14:paraId="44DF7931" w14:textId="77777777" w:rsidR="00A57677" w:rsidRDefault="00A57677"/>
    <w:sectPr w:rsidR="00A5767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2092097">
    <w:abstractNumId w:val="8"/>
  </w:num>
  <w:num w:numId="2" w16cid:durableId="481584404">
    <w:abstractNumId w:val="6"/>
  </w:num>
  <w:num w:numId="3" w16cid:durableId="1116144066">
    <w:abstractNumId w:val="5"/>
  </w:num>
  <w:num w:numId="4" w16cid:durableId="394357106">
    <w:abstractNumId w:val="4"/>
  </w:num>
  <w:num w:numId="5" w16cid:durableId="1788697048">
    <w:abstractNumId w:val="7"/>
  </w:num>
  <w:num w:numId="6" w16cid:durableId="472598014">
    <w:abstractNumId w:val="3"/>
  </w:num>
  <w:num w:numId="7" w16cid:durableId="358432258">
    <w:abstractNumId w:val="2"/>
  </w:num>
  <w:num w:numId="8" w16cid:durableId="1245723030">
    <w:abstractNumId w:val="1"/>
  </w:num>
  <w:num w:numId="9" w16cid:durableId="486745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57677"/>
    <w:rsid w:val="00AA1D8D"/>
    <w:rsid w:val="00B47730"/>
    <w:rsid w:val="00C869D3"/>
    <w:rsid w:val="00CB0664"/>
    <w:rsid w:val="00F446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9882E2"/>
  <w14:defaultImageDpi w14:val="300"/>
  <w15:docId w15:val="{19774A5A-8B6C-A14A-97DC-7E0989520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648</Words>
  <Characters>3697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 Alberico</cp:lastModifiedBy>
  <cp:revision>2</cp:revision>
  <dcterms:created xsi:type="dcterms:W3CDTF">2025-11-20T01:22:00Z</dcterms:created>
  <dcterms:modified xsi:type="dcterms:W3CDTF">2025-11-20T01:22:00Z</dcterms:modified>
  <cp:category/>
</cp:coreProperties>
</file>